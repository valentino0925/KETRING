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F5A8C" w14:textId="77777777" w:rsidR="000E7AA7" w:rsidRDefault="00BF6D17">
      <w:pPr>
        <w:pStyle w:val="Cmsor1"/>
        <w:jc w:val="center"/>
      </w:pPr>
      <w:r>
        <w:t>PROJEKT STÁTUSZ DOKUMENTUM</w:t>
      </w:r>
    </w:p>
    <w:p w14:paraId="65E196E2" w14:textId="77777777" w:rsidR="000E7AA7" w:rsidRDefault="00BF6D17">
      <w:pPr>
        <w:jc w:val="center"/>
      </w:pPr>
      <w:r>
        <w:rPr>
          <w:b/>
        </w:rPr>
        <w:t>KETRING</w:t>
      </w:r>
    </w:p>
    <w:p w14:paraId="1A6636D8" w14:textId="77777777" w:rsidR="000E7AA7" w:rsidRDefault="000E7AA7"/>
    <w:p w14:paraId="5E52AEAB" w14:textId="77777777" w:rsidR="000E7AA7" w:rsidRDefault="00BF6D17">
      <w:pPr>
        <w:pStyle w:val="Cmsor2"/>
      </w:pPr>
      <w:proofErr w:type="spellStart"/>
      <w:r>
        <w:t>Általános</w:t>
      </w:r>
      <w:proofErr w:type="spellEnd"/>
      <w:r>
        <w:t xml:space="preserve"> </w:t>
      </w:r>
      <w:proofErr w:type="spellStart"/>
      <w:r>
        <w:t>információk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E7AA7" w14:paraId="6BA467E1" w14:textId="77777777">
        <w:trPr>
          <w:jc w:val="center"/>
        </w:trPr>
        <w:tc>
          <w:tcPr>
            <w:tcW w:w="4320" w:type="dxa"/>
          </w:tcPr>
          <w:p w14:paraId="2503CAC9" w14:textId="2E30627B" w:rsidR="000E7AA7" w:rsidRDefault="00BF6D17">
            <w:proofErr w:type="spellStart"/>
            <w:r>
              <w:rPr>
                <w:b/>
              </w:rPr>
              <w:t>Projekt</w:t>
            </w:r>
            <w:proofErr w:type="spellEnd"/>
            <w:r>
              <w:rPr>
                <w:b/>
              </w:rPr>
              <w:t xml:space="preserve"> neve</w:t>
            </w:r>
            <w:r w:rsidR="00B37E24">
              <w:rPr>
                <w:b/>
              </w:rPr>
              <w:t>:</w:t>
            </w:r>
          </w:p>
        </w:tc>
        <w:tc>
          <w:tcPr>
            <w:tcW w:w="4320" w:type="dxa"/>
          </w:tcPr>
          <w:p w14:paraId="1D8753BE" w14:textId="77777777" w:rsidR="000E7AA7" w:rsidRDefault="00BF6D17">
            <w:r>
              <w:t>KETRING</w:t>
            </w:r>
          </w:p>
        </w:tc>
      </w:tr>
      <w:tr w:rsidR="000E7AA7" w14:paraId="2539D3FF" w14:textId="77777777">
        <w:trPr>
          <w:jc w:val="center"/>
        </w:trPr>
        <w:tc>
          <w:tcPr>
            <w:tcW w:w="4320" w:type="dxa"/>
          </w:tcPr>
          <w:p w14:paraId="1D3203FF" w14:textId="50A4E5FC" w:rsidR="000E7AA7" w:rsidRDefault="00BF6D17">
            <w:proofErr w:type="spellStart"/>
            <w:r>
              <w:rPr>
                <w:b/>
              </w:rPr>
              <w:t>Dokumentum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státusz</w:t>
            </w:r>
            <w:proofErr w:type="spellEnd"/>
          </w:p>
        </w:tc>
        <w:tc>
          <w:tcPr>
            <w:tcW w:w="4320" w:type="dxa"/>
          </w:tcPr>
          <w:p w14:paraId="22D01EC9" w14:textId="1E848D7E" w:rsidR="000E7AA7" w:rsidRDefault="00B37E24">
            <w:proofErr w:type="spellStart"/>
            <w:r>
              <w:t>Tervezett</w:t>
            </w:r>
            <w:proofErr w:type="spellEnd"/>
          </w:p>
        </w:tc>
      </w:tr>
      <w:tr w:rsidR="000E7AA7" w14:paraId="6785087E" w14:textId="77777777">
        <w:trPr>
          <w:jc w:val="center"/>
        </w:trPr>
        <w:tc>
          <w:tcPr>
            <w:tcW w:w="4320" w:type="dxa"/>
          </w:tcPr>
          <w:p w14:paraId="3686A259" w14:textId="09908EFD" w:rsidR="000E7AA7" w:rsidRDefault="00BF6D17">
            <w:proofErr w:type="spellStart"/>
            <w:r>
              <w:rPr>
                <w:b/>
              </w:rPr>
              <w:t>Kezdés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dátuma</w:t>
            </w:r>
            <w:proofErr w:type="spellEnd"/>
            <w:r w:rsidR="00B37E24">
              <w:rPr>
                <w:b/>
              </w:rPr>
              <w:t>:</w:t>
            </w:r>
          </w:p>
        </w:tc>
        <w:tc>
          <w:tcPr>
            <w:tcW w:w="4320" w:type="dxa"/>
          </w:tcPr>
          <w:p w14:paraId="660EF976" w14:textId="77777777" w:rsidR="000E7AA7" w:rsidRDefault="00BF6D17">
            <w:r>
              <w:t>2026.02.26</w:t>
            </w:r>
          </w:p>
        </w:tc>
      </w:tr>
      <w:tr w:rsidR="000E7AA7" w14:paraId="3517B569" w14:textId="77777777">
        <w:trPr>
          <w:jc w:val="center"/>
        </w:trPr>
        <w:tc>
          <w:tcPr>
            <w:tcW w:w="4320" w:type="dxa"/>
          </w:tcPr>
          <w:p w14:paraId="75A3C7CD" w14:textId="09CA3A6F" w:rsidR="000E7AA7" w:rsidRDefault="00BF6D17">
            <w:proofErr w:type="spellStart"/>
            <w:r>
              <w:rPr>
                <w:b/>
              </w:rPr>
              <w:t>Dokumentum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készít</w:t>
            </w:r>
            <w:r w:rsidR="00B37E24">
              <w:rPr>
                <w:b/>
              </w:rPr>
              <w:t>ője</w:t>
            </w:r>
            <w:proofErr w:type="spellEnd"/>
            <w:r w:rsidR="00B37E24">
              <w:rPr>
                <w:b/>
              </w:rPr>
              <w:t>:</w:t>
            </w:r>
          </w:p>
        </w:tc>
        <w:tc>
          <w:tcPr>
            <w:tcW w:w="4320" w:type="dxa"/>
          </w:tcPr>
          <w:p w14:paraId="2734F13F" w14:textId="77777777" w:rsidR="000E7AA7" w:rsidRDefault="00BF6D17">
            <w:r>
              <w:t>Valentin</w:t>
            </w:r>
          </w:p>
        </w:tc>
      </w:tr>
    </w:tbl>
    <w:p w14:paraId="69974779" w14:textId="77777777" w:rsidR="000E7AA7" w:rsidRDefault="000E7AA7"/>
    <w:p w14:paraId="6B9DCDFD" w14:textId="77777777" w:rsidR="000E7AA7" w:rsidRDefault="00BF6D17">
      <w:pPr>
        <w:pStyle w:val="Cmsor2"/>
      </w:pPr>
      <w:proofErr w:type="spellStart"/>
      <w:r>
        <w:t>Csapat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felelősségi</w:t>
      </w:r>
      <w:proofErr w:type="spellEnd"/>
      <w:r>
        <w:t xml:space="preserve"> </w:t>
      </w:r>
      <w:proofErr w:type="spellStart"/>
      <w:r>
        <w:t>körök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E7AA7" w14:paraId="5A5950CA" w14:textId="77777777">
        <w:trPr>
          <w:jc w:val="center"/>
        </w:trPr>
        <w:tc>
          <w:tcPr>
            <w:tcW w:w="4320" w:type="dxa"/>
          </w:tcPr>
          <w:p w14:paraId="1FF4455E" w14:textId="77777777" w:rsidR="000E7AA7" w:rsidRDefault="00BF6D17">
            <w:proofErr w:type="spellStart"/>
            <w:r>
              <w:rPr>
                <w:b/>
              </w:rPr>
              <w:t>Dokumentum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tulajdonosok</w:t>
            </w:r>
            <w:proofErr w:type="spellEnd"/>
          </w:p>
        </w:tc>
        <w:tc>
          <w:tcPr>
            <w:tcW w:w="4320" w:type="dxa"/>
          </w:tcPr>
          <w:p w14:paraId="7915F4B2" w14:textId="77777777" w:rsidR="000E7AA7" w:rsidRDefault="00BF6D17">
            <w:r>
              <w:t xml:space="preserve">Michael, Valentin, </w:t>
            </w:r>
            <w:proofErr w:type="spellStart"/>
            <w:r>
              <w:t>Áron</w:t>
            </w:r>
            <w:proofErr w:type="spellEnd"/>
          </w:p>
        </w:tc>
      </w:tr>
      <w:tr w:rsidR="000E7AA7" w14:paraId="4953C384" w14:textId="77777777">
        <w:trPr>
          <w:jc w:val="center"/>
        </w:trPr>
        <w:tc>
          <w:tcPr>
            <w:tcW w:w="4320" w:type="dxa"/>
          </w:tcPr>
          <w:p w14:paraId="2F7D469A" w14:textId="77777777" w:rsidR="000E7AA7" w:rsidRDefault="00BF6D17">
            <w:proofErr w:type="spellStart"/>
            <w:r>
              <w:rPr>
                <w:b/>
              </w:rPr>
              <w:t>Designerek</w:t>
            </w:r>
            <w:proofErr w:type="spellEnd"/>
          </w:p>
        </w:tc>
        <w:tc>
          <w:tcPr>
            <w:tcW w:w="4320" w:type="dxa"/>
          </w:tcPr>
          <w:p w14:paraId="740A4707" w14:textId="77777777" w:rsidR="000E7AA7" w:rsidRDefault="00BF6D17">
            <w:r>
              <w:t>Michael, Valentin</w:t>
            </w:r>
          </w:p>
        </w:tc>
      </w:tr>
      <w:tr w:rsidR="000E7AA7" w14:paraId="7F947D79" w14:textId="77777777">
        <w:trPr>
          <w:jc w:val="center"/>
        </w:trPr>
        <w:tc>
          <w:tcPr>
            <w:tcW w:w="4320" w:type="dxa"/>
          </w:tcPr>
          <w:p w14:paraId="2D806F0E" w14:textId="77777777" w:rsidR="000E7AA7" w:rsidRDefault="00BF6D17">
            <w:proofErr w:type="spellStart"/>
            <w:r>
              <w:rPr>
                <w:b/>
              </w:rPr>
              <w:t>Fejlesztők</w:t>
            </w:r>
            <w:proofErr w:type="spellEnd"/>
          </w:p>
        </w:tc>
        <w:tc>
          <w:tcPr>
            <w:tcW w:w="4320" w:type="dxa"/>
          </w:tcPr>
          <w:p w14:paraId="3331263B" w14:textId="77777777" w:rsidR="000E7AA7" w:rsidRDefault="00BF6D17">
            <w:r>
              <w:t>Michael</w:t>
            </w:r>
          </w:p>
        </w:tc>
      </w:tr>
      <w:tr w:rsidR="000E7AA7" w14:paraId="3712A2EB" w14:textId="77777777">
        <w:trPr>
          <w:jc w:val="center"/>
        </w:trPr>
        <w:tc>
          <w:tcPr>
            <w:tcW w:w="4320" w:type="dxa"/>
          </w:tcPr>
          <w:p w14:paraId="7E9E7534" w14:textId="77777777" w:rsidR="000E7AA7" w:rsidRDefault="00BF6D17">
            <w:r>
              <w:rPr>
                <w:b/>
              </w:rPr>
              <w:t>QA</w:t>
            </w:r>
          </w:p>
        </w:tc>
        <w:tc>
          <w:tcPr>
            <w:tcW w:w="4320" w:type="dxa"/>
          </w:tcPr>
          <w:p w14:paraId="20033B9C" w14:textId="77777777" w:rsidR="000E7AA7" w:rsidRDefault="00BF6D17">
            <w:r>
              <w:t xml:space="preserve">Valentin, </w:t>
            </w:r>
            <w:proofErr w:type="spellStart"/>
            <w:r>
              <w:t>Áron</w:t>
            </w:r>
            <w:proofErr w:type="spellEnd"/>
          </w:p>
        </w:tc>
      </w:tr>
    </w:tbl>
    <w:p w14:paraId="6100E3A4" w14:textId="77777777" w:rsidR="000E7AA7" w:rsidRDefault="000E7AA7"/>
    <w:p w14:paraId="7A29F559" w14:textId="77777777" w:rsidR="000E7AA7" w:rsidRDefault="00BF6D17">
      <w:pPr>
        <w:pStyle w:val="Cmsor2"/>
      </w:pPr>
      <w:proofErr w:type="spellStart"/>
      <w:r>
        <w:t>Feladatok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státusz</w:t>
      </w:r>
      <w:proofErr w:type="spellEnd"/>
    </w:p>
    <w:tbl>
      <w:tblPr>
        <w:tblStyle w:val="Rcsostblzat"/>
        <w:tblW w:w="9039" w:type="dxa"/>
        <w:jc w:val="center"/>
        <w:tblLook w:val="04A0" w:firstRow="1" w:lastRow="0" w:firstColumn="1" w:lastColumn="0" w:noHBand="0" w:noVBand="1"/>
      </w:tblPr>
      <w:tblGrid>
        <w:gridCol w:w="1712"/>
        <w:gridCol w:w="1726"/>
        <w:gridCol w:w="1944"/>
        <w:gridCol w:w="1747"/>
        <w:gridCol w:w="1910"/>
      </w:tblGrid>
      <w:tr w:rsidR="000E7AA7" w14:paraId="3B69E99A" w14:textId="77777777" w:rsidTr="00BF6D17">
        <w:trPr>
          <w:jc w:val="center"/>
        </w:trPr>
        <w:tc>
          <w:tcPr>
            <w:tcW w:w="1712" w:type="dxa"/>
          </w:tcPr>
          <w:p w14:paraId="36B65151" w14:textId="77777777" w:rsidR="000E7AA7" w:rsidRDefault="00BF6D17">
            <w:r>
              <w:rPr>
                <w:b/>
              </w:rPr>
              <w:t>#</w:t>
            </w:r>
          </w:p>
        </w:tc>
        <w:tc>
          <w:tcPr>
            <w:tcW w:w="1726" w:type="dxa"/>
          </w:tcPr>
          <w:p w14:paraId="0B5A5F2E" w14:textId="77777777" w:rsidR="000E7AA7" w:rsidRDefault="00BF6D17">
            <w:proofErr w:type="spellStart"/>
            <w:r>
              <w:rPr>
                <w:b/>
              </w:rPr>
              <w:t>Feladat</w:t>
            </w:r>
            <w:proofErr w:type="spellEnd"/>
          </w:p>
        </w:tc>
        <w:tc>
          <w:tcPr>
            <w:tcW w:w="1944" w:type="dxa"/>
          </w:tcPr>
          <w:p w14:paraId="25021784" w14:textId="77777777" w:rsidR="000E7AA7" w:rsidRDefault="00BF6D17">
            <w:proofErr w:type="spellStart"/>
            <w:r>
              <w:rPr>
                <w:b/>
              </w:rPr>
              <w:t>Leírás</w:t>
            </w:r>
            <w:proofErr w:type="spellEnd"/>
          </w:p>
        </w:tc>
        <w:tc>
          <w:tcPr>
            <w:tcW w:w="1747" w:type="dxa"/>
          </w:tcPr>
          <w:p w14:paraId="5C4CF872" w14:textId="77777777" w:rsidR="000E7AA7" w:rsidRDefault="00BF6D17">
            <w:proofErr w:type="spellStart"/>
            <w:r>
              <w:rPr>
                <w:b/>
              </w:rPr>
              <w:t>Státusz</w:t>
            </w:r>
            <w:proofErr w:type="spellEnd"/>
          </w:p>
        </w:tc>
        <w:tc>
          <w:tcPr>
            <w:tcW w:w="1910" w:type="dxa"/>
          </w:tcPr>
          <w:p w14:paraId="0FE410EC" w14:textId="77777777" w:rsidR="000E7AA7" w:rsidRDefault="00BF6D17">
            <w:proofErr w:type="spellStart"/>
            <w:r>
              <w:rPr>
                <w:b/>
              </w:rPr>
              <w:t>Megjegyzés</w:t>
            </w:r>
            <w:proofErr w:type="spellEnd"/>
          </w:p>
        </w:tc>
      </w:tr>
      <w:tr w:rsidR="000E7AA7" w14:paraId="6247F7F7" w14:textId="77777777" w:rsidTr="00BF6D17">
        <w:trPr>
          <w:jc w:val="center"/>
        </w:trPr>
        <w:tc>
          <w:tcPr>
            <w:tcW w:w="1712" w:type="dxa"/>
          </w:tcPr>
          <w:p w14:paraId="693397CD" w14:textId="77777777" w:rsidR="000E7AA7" w:rsidRDefault="00BF6D17">
            <w:r>
              <w:t>1</w:t>
            </w:r>
          </w:p>
        </w:tc>
        <w:tc>
          <w:tcPr>
            <w:tcW w:w="1726" w:type="dxa"/>
          </w:tcPr>
          <w:p w14:paraId="7B539206" w14:textId="77777777" w:rsidR="000E7AA7" w:rsidRDefault="00BF6D17">
            <w:proofErr w:type="spellStart"/>
            <w:r>
              <w:t>Alapstruktúra</w:t>
            </w:r>
            <w:proofErr w:type="spellEnd"/>
            <w:r>
              <w:t xml:space="preserve"> </w:t>
            </w:r>
            <w:proofErr w:type="spellStart"/>
            <w:r>
              <w:t>kialakítása</w:t>
            </w:r>
            <w:proofErr w:type="spellEnd"/>
          </w:p>
        </w:tc>
        <w:tc>
          <w:tcPr>
            <w:tcW w:w="1944" w:type="dxa"/>
          </w:tcPr>
          <w:p w14:paraId="5015E85D" w14:textId="77777777" w:rsidR="000E7AA7" w:rsidRDefault="00BF6D17">
            <w:r>
              <w:t xml:space="preserve">Az </w:t>
            </w:r>
            <w:proofErr w:type="spellStart"/>
            <w:r>
              <w:t>alap</w:t>
            </w:r>
            <w:proofErr w:type="spellEnd"/>
            <w:r>
              <w:t xml:space="preserve"> </w:t>
            </w:r>
            <w:proofErr w:type="spellStart"/>
            <w:r>
              <w:t>rendszerstruktúra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, </w:t>
            </w:r>
            <w:proofErr w:type="spellStart"/>
            <w:r>
              <w:t>amelyre</w:t>
            </w:r>
            <w:proofErr w:type="spellEnd"/>
            <w:r>
              <w:t xml:space="preserve"> a </w:t>
            </w:r>
            <w:proofErr w:type="spellStart"/>
            <w:r>
              <w:t>további</w:t>
            </w:r>
            <w:proofErr w:type="spellEnd"/>
            <w:r>
              <w:t xml:space="preserve"> </w:t>
            </w:r>
            <w:proofErr w:type="spellStart"/>
            <w:r>
              <w:t>fejlesztések</w:t>
            </w:r>
            <w:proofErr w:type="spellEnd"/>
            <w:r>
              <w:t xml:space="preserve"> </w:t>
            </w:r>
            <w:proofErr w:type="spellStart"/>
            <w:r>
              <w:t>épülnek</w:t>
            </w:r>
            <w:proofErr w:type="spellEnd"/>
            <w:r>
              <w:t>.</w:t>
            </w:r>
          </w:p>
        </w:tc>
        <w:tc>
          <w:tcPr>
            <w:tcW w:w="1747" w:type="dxa"/>
          </w:tcPr>
          <w:p w14:paraId="73801F1C" w14:textId="4E042C35" w:rsidR="000E7AA7" w:rsidRDefault="00BF6D17">
            <w:proofErr w:type="spellStart"/>
            <w:r>
              <w:t>Kész</w:t>
            </w:r>
            <w:proofErr w:type="spellEnd"/>
            <w:r w:rsidR="00B37E24" w:rsidRPr="00B37E2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10" w:type="dxa"/>
          </w:tcPr>
          <w:p w14:paraId="15366185" w14:textId="77777777" w:rsidR="000E7AA7" w:rsidRDefault="00BF6D17">
            <w:r>
              <w:t xml:space="preserve">Az </w:t>
            </w:r>
            <w:proofErr w:type="spellStart"/>
            <w:r>
              <w:t>alap</w:t>
            </w:r>
            <w:proofErr w:type="spellEnd"/>
            <w:r>
              <w:t xml:space="preserve"> </w:t>
            </w:r>
            <w:proofErr w:type="spellStart"/>
            <w:r>
              <w:t>elkészült</w:t>
            </w:r>
            <w:proofErr w:type="spellEnd"/>
            <w:r>
              <w:t>.</w:t>
            </w:r>
          </w:p>
        </w:tc>
      </w:tr>
      <w:tr w:rsidR="000E7AA7" w14:paraId="2A22A810" w14:textId="77777777" w:rsidTr="00BF6D17">
        <w:trPr>
          <w:jc w:val="center"/>
        </w:trPr>
        <w:tc>
          <w:tcPr>
            <w:tcW w:w="1712" w:type="dxa"/>
          </w:tcPr>
          <w:p w14:paraId="7E00B7F6" w14:textId="77777777" w:rsidR="000E7AA7" w:rsidRDefault="00BF6D17">
            <w:r>
              <w:t>2</w:t>
            </w:r>
          </w:p>
        </w:tc>
        <w:tc>
          <w:tcPr>
            <w:tcW w:w="1726" w:type="dxa"/>
          </w:tcPr>
          <w:p w14:paraId="7C9E5485" w14:textId="77777777" w:rsidR="000E7AA7" w:rsidRDefault="00BF6D17">
            <w:r>
              <w:t xml:space="preserve">HTML </w:t>
            </w:r>
            <w:proofErr w:type="spellStart"/>
            <w:r>
              <w:t>alap</w:t>
            </w:r>
            <w:proofErr w:type="spellEnd"/>
            <w:r>
              <w:t xml:space="preserve"> </w:t>
            </w:r>
            <w:proofErr w:type="spellStart"/>
            <w:r>
              <w:t>fejlesztése</w:t>
            </w:r>
            <w:proofErr w:type="spellEnd"/>
          </w:p>
        </w:tc>
        <w:tc>
          <w:tcPr>
            <w:tcW w:w="1944" w:type="dxa"/>
          </w:tcPr>
          <w:p w14:paraId="611D71C5" w14:textId="77777777" w:rsidR="000E7AA7" w:rsidRDefault="00BF6D17">
            <w:r>
              <w:t xml:space="preserve">A </w:t>
            </w:r>
            <w:proofErr w:type="spellStart"/>
            <w:r>
              <w:t>weboldal</w:t>
            </w:r>
            <w:proofErr w:type="spellEnd"/>
            <w:r>
              <w:t xml:space="preserve"> HTML </w:t>
            </w:r>
            <w:proofErr w:type="spellStart"/>
            <w:r>
              <w:t>váza</w:t>
            </w:r>
            <w:proofErr w:type="spellEnd"/>
            <w:r>
              <w:t xml:space="preserve"> (Michael </w:t>
            </w:r>
            <w:proofErr w:type="spellStart"/>
            <w:r>
              <w:t>által</w:t>
            </w:r>
            <w:proofErr w:type="spellEnd"/>
            <w:r>
              <w:t xml:space="preserve">), </w:t>
            </w:r>
            <w:proofErr w:type="spellStart"/>
            <w:r>
              <w:t>amelyre</w:t>
            </w:r>
            <w:proofErr w:type="spellEnd"/>
            <w:r>
              <w:t xml:space="preserve"> a </w:t>
            </w:r>
            <w:proofErr w:type="spellStart"/>
            <w:r>
              <w:t>funkciók</w:t>
            </w:r>
            <w:proofErr w:type="spellEnd"/>
            <w:r>
              <w:t xml:space="preserve"> </w:t>
            </w:r>
            <w:proofErr w:type="spellStart"/>
            <w:r>
              <w:t>épülnek</w:t>
            </w:r>
            <w:proofErr w:type="spellEnd"/>
            <w:r>
              <w:t>.</w:t>
            </w:r>
          </w:p>
        </w:tc>
        <w:tc>
          <w:tcPr>
            <w:tcW w:w="1747" w:type="dxa"/>
          </w:tcPr>
          <w:p w14:paraId="41A26B5B" w14:textId="29A3704D" w:rsidR="000E7AA7" w:rsidRDefault="00BF6D17">
            <w:proofErr w:type="spellStart"/>
            <w:r>
              <w:t>Folyamatban</w:t>
            </w:r>
            <w:proofErr w:type="spellEnd"/>
            <w:r w:rsidR="00B37E24" w:rsidRPr="00B37E24">
              <w:rPr>
                <w:rFonts w:ascii="Segoe UI Emoji" w:hAnsi="Segoe UI Emoji" w:cs="Segoe UI Emoji"/>
                <w:color w:val="0A0A0A"/>
                <w:shd w:val="clear" w:color="auto" w:fill="FFFFFF"/>
              </w:rPr>
              <w:t>⏳</w:t>
            </w:r>
          </w:p>
        </w:tc>
        <w:tc>
          <w:tcPr>
            <w:tcW w:w="1910" w:type="dxa"/>
          </w:tcPr>
          <w:p w14:paraId="0EFD6544" w14:textId="222FB252" w:rsidR="000E7AA7" w:rsidRDefault="00B37E24">
            <w:proofErr w:type="spellStart"/>
            <w:r>
              <w:t>Dátum</w:t>
            </w:r>
            <w:proofErr w:type="spellEnd"/>
            <w:r>
              <w:t>: 02.13</w:t>
            </w:r>
          </w:p>
        </w:tc>
      </w:tr>
      <w:tr w:rsidR="000E7AA7" w14:paraId="33BC20A9" w14:textId="77777777" w:rsidTr="00BF6D17">
        <w:trPr>
          <w:jc w:val="center"/>
        </w:trPr>
        <w:tc>
          <w:tcPr>
            <w:tcW w:w="1712" w:type="dxa"/>
          </w:tcPr>
          <w:p w14:paraId="0E9636CC" w14:textId="77777777" w:rsidR="000E7AA7" w:rsidRDefault="00BF6D17">
            <w:r>
              <w:t>3</w:t>
            </w:r>
          </w:p>
        </w:tc>
        <w:tc>
          <w:tcPr>
            <w:tcW w:w="1726" w:type="dxa"/>
          </w:tcPr>
          <w:p w14:paraId="33C0E070" w14:textId="77777777" w:rsidR="000E7AA7" w:rsidRDefault="00BF6D17">
            <w:r>
              <w:t xml:space="preserve">CSS </w:t>
            </w:r>
            <w:proofErr w:type="spellStart"/>
            <w:r>
              <w:t>formázás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design</w:t>
            </w:r>
          </w:p>
        </w:tc>
        <w:tc>
          <w:tcPr>
            <w:tcW w:w="1944" w:type="dxa"/>
          </w:tcPr>
          <w:p w14:paraId="096F0899" w14:textId="2D3E3110" w:rsidR="000E7AA7" w:rsidRDefault="00BF6D17">
            <w:proofErr w:type="spellStart"/>
            <w:r>
              <w:t>Színséma</w:t>
            </w:r>
            <w:proofErr w:type="spellEnd"/>
            <w:r>
              <w:t xml:space="preserve"> </w:t>
            </w:r>
            <w:proofErr w:type="spellStart"/>
            <w:r>
              <w:t>véglegesítése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a Figma </w:t>
            </w:r>
            <w:proofErr w:type="spellStart"/>
            <w:r>
              <w:t>terv</w:t>
            </w:r>
            <w:proofErr w:type="spellEnd"/>
            <w:r>
              <w:t xml:space="preserve"> </w:t>
            </w:r>
            <w:proofErr w:type="spellStart"/>
            <w:r>
              <w:t>vizuális</w:t>
            </w:r>
            <w:proofErr w:type="spellEnd"/>
            <w:r>
              <w:t xml:space="preserve"> </w:t>
            </w:r>
            <w:proofErr w:type="spellStart"/>
            <w:r>
              <w:t>megvalósítása</w:t>
            </w:r>
            <w:proofErr w:type="spellEnd"/>
            <w:r>
              <w:t>.</w:t>
            </w:r>
            <w:r w:rsidR="00B37E24">
              <w:t xml:space="preserve"> (</w:t>
            </w:r>
            <w:proofErr w:type="spellStart"/>
            <w:r w:rsidR="00B37E24">
              <w:t>Tailwing</w:t>
            </w:r>
            <w:proofErr w:type="spellEnd"/>
            <w:r w:rsidR="00B37E24">
              <w:t xml:space="preserve"> </w:t>
            </w:r>
            <w:proofErr w:type="spellStart"/>
            <w:r w:rsidR="00B37E24">
              <w:t>css</w:t>
            </w:r>
            <w:proofErr w:type="spellEnd"/>
            <w:r w:rsidR="00B37E24">
              <w:t>)</w:t>
            </w:r>
          </w:p>
        </w:tc>
        <w:tc>
          <w:tcPr>
            <w:tcW w:w="1747" w:type="dxa"/>
          </w:tcPr>
          <w:p w14:paraId="03A99C3E" w14:textId="7BFC0604" w:rsidR="000E7AA7" w:rsidRDefault="00BF6D17">
            <w:proofErr w:type="spellStart"/>
            <w:r>
              <w:t>Folyamatban</w:t>
            </w:r>
            <w:proofErr w:type="spellEnd"/>
            <w:r w:rsidR="00B37E24" w:rsidRPr="00B37E24">
              <w:rPr>
                <w:rFonts w:ascii="Segoe UI Emoji" w:hAnsi="Segoe UI Emoji" w:cs="Segoe UI Emoji"/>
                <w:color w:val="0A0A0A"/>
                <w:shd w:val="clear" w:color="auto" w:fill="FFFFFF"/>
              </w:rPr>
              <w:t>⏳</w:t>
            </w:r>
          </w:p>
        </w:tc>
        <w:tc>
          <w:tcPr>
            <w:tcW w:w="1910" w:type="dxa"/>
          </w:tcPr>
          <w:p w14:paraId="1CDBB504" w14:textId="3F316D1B" w:rsidR="000E7AA7" w:rsidRDefault="00B37E24">
            <w:r>
              <w:t>Dátum:02.13</w:t>
            </w:r>
          </w:p>
        </w:tc>
      </w:tr>
      <w:tr w:rsidR="000E7AA7" w14:paraId="1B6B6B1B" w14:textId="77777777" w:rsidTr="00BF6D17">
        <w:trPr>
          <w:jc w:val="center"/>
        </w:trPr>
        <w:tc>
          <w:tcPr>
            <w:tcW w:w="1712" w:type="dxa"/>
          </w:tcPr>
          <w:p w14:paraId="533DD4CD" w14:textId="77777777" w:rsidR="000E7AA7" w:rsidRDefault="00BF6D17">
            <w:r>
              <w:t>4</w:t>
            </w:r>
          </w:p>
        </w:tc>
        <w:tc>
          <w:tcPr>
            <w:tcW w:w="1726" w:type="dxa"/>
          </w:tcPr>
          <w:p w14:paraId="06199B69" w14:textId="77777777" w:rsidR="000E7AA7" w:rsidRDefault="00BF6D17">
            <w:r>
              <w:t xml:space="preserve">JavaScript </w:t>
            </w:r>
            <w:proofErr w:type="spellStart"/>
            <w:r>
              <w:t>funkciók</w:t>
            </w:r>
            <w:proofErr w:type="spellEnd"/>
            <w:r>
              <w:t xml:space="preserve"> </w:t>
            </w:r>
            <w:proofErr w:type="spellStart"/>
            <w:r>
              <w:t>fejlesztése</w:t>
            </w:r>
            <w:proofErr w:type="spellEnd"/>
          </w:p>
        </w:tc>
        <w:tc>
          <w:tcPr>
            <w:tcW w:w="1944" w:type="dxa"/>
          </w:tcPr>
          <w:p w14:paraId="1F6BC3F1" w14:textId="77777777" w:rsidR="000E7AA7" w:rsidRDefault="00BF6D17">
            <w:proofErr w:type="spellStart"/>
            <w:r>
              <w:t>Dinamikus</w:t>
            </w:r>
            <w:proofErr w:type="spellEnd"/>
            <w:r>
              <w:t xml:space="preserve"> </w:t>
            </w:r>
            <w:proofErr w:type="spellStart"/>
            <w:r>
              <w:t>működéshez</w:t>
            </w:r>
            <w:proofErr w:type="spellEnd"/>
            <w:r>
              <w:t xml:space="preserve"> </w:t>
            </w:r>
            <w:proofErr w:type="spellStart"/>
            <w:r>
              <w:t>szükséges</w:t>
            </w:r>
            <w:proofErr w:type="spellEnd"/>
            <w:r>
              <w:t xml:space="preserve"> JavaScript </w:t>
            </w:r>
            <w:proofErr w:type="spellStart"/>
            <w:r>
              <w:t>komponensek</w:t>
            </w:r>
            <w:proofErr w:type="spellEnd"/>
            <w:r>
              <w:t xml:space="preserve"> </w:t>
            </w:r>
            <w:proofErr w:type="spellStart"/>
            <w:r>
              <w:t>fejlesztése</w:t>
            </w:r>
            <w:proofErr w:type="spellEnd"/>
            <w:r>
              <w:t>.</w:t>
            </w:r>
          </w:p>
        </w:tc>
        <w:tc>
          <w:tcPr>
            <w:tcW w:w="1747" w:type="dxa"/>
          </w:tcPr>
          <w:p w14:paraId="0448C241" w14:textId="0E7FC590" w:rsidR="000E7AA7" w:rsidRDefault="00BF6D17">
            <w:proofErr w:type="spellStart"/>
            <w:r>
              <w:t>Folyamatban</w:t>
            </w:r>
            <w:proofErr w:type="spellEnd"/>
            <w:r w:rsidR="00B37E24" w:rsidRPr="00B37E24">
              <w:rPr>
                <w:rFonts w:ascii="Segoe UI Emoji" w:hAnsi="Segoe UI Emoji" w:cs="Segoe UI Emoji"/>
                <w:color w:val="0A0A0A"/>
                <w:shd w:val="clear" w:color="auto" w:fill="FFFFFF"/>
              </w:rPr>
              <w:t>⏳</w:t>
            </w:r>
          </w:p>
        </w:tc>
        <w:tc>
          <w:tcPr>
            <w:tcW w:w="1910" w:type="dxa"/>
          </w:tcPr>
          <w:p w14:paraId="7650F8F3" w14:textId="09D905EE" w:rsidR="000E7AA7" w:rsidRDefault="00B37E24">
            <w:r>
              <w:t>Dátum:02.13 – (</w:t>
            </w:r>
            <w:proofErr w:type="spellStart"/>
            <w:r>
              <w:t>folyamatosan</w:t>
            </w:r>
            <w:proofErr w:type="spellEnd"/>
            <w:r>
              <w:t>)</w:t>
            </w:r>
          </w:p>
        </w:tc>
      </w:tr>
      <w:tr w:rsidR="000E7AA7" w14:paraId="06CAC569" w14:textId="77777777" w:rsidTr="00BF6D17">
        <w:trPr>
          <w:trHeight w:val="1408"/>
          <w:jc w:val="center"/>
        </w:trPr>
        <w:tc>
          <w:tcPr>
            <w:tcW w:w="1712" w:type="dxa"/>
          </w:tcPr>
          <w:p w14:paraId="02F8A2C9" w14:textId="77777777" w:rsidR="000E7AA7" w:rsidRDefault="00BF6D17">
            <w:r>
              <w:lastRenderedPageBreak/>
              <w:t>5</w:t>
            </w:r>
          </w:p>
        </w:tc>
        <w:tc>
          <w:tcPr>
            <w:tcW w:w="1726" w:type="dxa"/>
          </w:tcPr>
          <w:p w14:paraId="7AE05AC4" w14:textId="77777777" w:rsidR="000E7AA7" w:rsidRDefault="00BF6D17">
            <w:proofErr w:type="spellStart"/>
            <w:r>
              <w:t>Keresés</w:t>
            </w:r>
            <w:proofErr w:type="spellEnd"/>
            <w:r>
              <w:t xml:space="preserve">, </w:t>
            </w:r>
            <w:proofErr w:type="spellStart"/>
            <w:r>
              <w:t>kosár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rendelési</w:t>
            </w:r>
            <w:proofErr w:type="spellEnd"/>
            <w:r>
              <w:t xml:space="preserve"> </w:t>
            </w:r>
            <w:proofErr w:type="spellStart"/>
            <w:r>
              <w:t>funkciók</w:t>
            </w:r>
            <w:proofErr w:type="spellEnd"/>
            <w:r>
              <w:t xml:space="preserve"> </w:t>
            </w:r>
          </w:p>
          <w:p w14:paraId="3ED66B07" w14:textId="77777777" w:rsidR="00BF6D17" w:rsidRDefault="00BF6D17">
            <w:r>
              <w:t>+</w:t>
            </w:r>
          </w:p>
          <w:p w14:paraId="7EF1E12A" w14:textId="77777777" w:rsidR="00BF6D17" w:rsidRDefault="00BF6D17">
            <w:proofErr w:type="spellStart"/>
            <w:r>
              <w:t>Fiók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 (</w:t>
            </w:r>
            <w:proofErr w:type="spellStart"/>
            <w:r>
              <w:t>bejelentkezés</w:t>
            </w:r>
            <w:proofErr w:type="spellEnd"/>
            <w:r>
              <w:t>)</w:t>
            </w:r>
          </w:p>
          <w:p w14:paraId="1789A06F" w14:textId="0BA91C34" w:rsidR="00BF6D17" w:rsidRDefault="00BF6D17">
            <w:proofErr w:type="spellStart"/>
            <w:r>
              <w:t>elkészítése</w:t>
            </w:r>
            <w:proofErr w:type="spellEnd"/>
            <w:r>
              <w:t>.</w:t>
            </w:r>
          </w:p>
        </w:tc>
        <w:tc>
          <w:tcPr>
            <w:tcW w:w="1944" w:type="dxa"/>
          </w:tcPr>
          <w:p w14:paraId="64ECA4B4" w14:textId="1741A173" w:rsidR="000E7AA7" w:rsidRDefault="00BF6D17">
            <w:proofErr w:type="spellStart"/>
            <w:r>
              <w:t>Keresési</w:t>
            </w:r>
            <w:proofErr w:type="spellEnd"/>
            <w:r>
              <w:t xml:space="preserve"> </w:t>
            </w:r>
            <w:proofErr w:type="spellStart"/>
            <w:r>
              <w:t>funkció</w:t>
            </w:r>
            <w:proofErr w:type="spellEnd"/>
            <w:r>
              <w:t xml:space="preserve">, </w:t>
            </w:r>
            <w:proofErr w:type="spellStart"/>
            <w:r>
              <w:t>bevásárlókosár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rendelési</w:t>
            </w:r>
            <w:proofErr w:type="spellEnd"/>
            <w:r>
              <w:t xml:space="preserve"> </w:t>
            </w:r>
            <w:proofErr w:type="spellStart"/>
            <w:r>
              <w:t>felület</w:t>
            </w:r>
            <w:proofErr w:type="spellEnd"/>
            <w:r>
              <w:t xml:space="preserve"> </w:t>
            </w:r>
            <w:proofErr w:type="spellStart"/>
            <w:r>
              <w:t>kialakítása</w:t>
            </w:r>
            <w:proofErr w:type="spellEnd"/>
            <w:r>
              <w:t>.</w:t>
            </w:r>
            <w:r w:rsidR="00932B62">
              <w:t xml:space="preserve"> </w:t>
            </w:r>
            <w:proofErr w:type="spellStart"/>
            <w:r w:rsidR="00932B62">
              <w:t>fizetési</w:t>
            </w:r>
            <w:proofErr w:type="spellEnd"/>
            <w:r w:rsidR="00932B62">
              <w:t xml:space="preserve"> </w:t>
            </w:r>
            <w:proofErr w:type="spellStart"/>
            <w:r w:rsidR="00932B62">
              <w:t>módok</w:t>
            </w:r>
            <w:proofErr w:type="spellEnd"/>
            <w:r w:rsidR="00932B62">
              <w:t>.</w:t>
            </w:r>
          </w:p>
          <w:p w14:paraId="265E143C" w14:textId="77777777" w:rsidR="00BF6D17" w:rsidRDefault="00BF6D17">
            <w:r>
              <w:t>+</w:t>
            </w:r>
          </w:p>
          <w:p w14:paraId="594BA2BA" w14:textId="77777777" w:rsidR="00BF6D17" w:rsidRDefault="00BF6D17">
            <w:proofErr w:type="spellStart"/>
            <w:r>
              <w:t>Login.php</w:t>
            </w:r>
            <w:proofErr w:type="spellEnd"/>
          </w:p>
          <w:p w14:paraId="15DC8AA3" w14:textId="493A368D" w:rsidR="00C341DD" w:rsidRDefault="00C341DD"/>
        </w:tc>
        <w:tc>
          <w:tcPr>
            <w:tcW w:w="1747" w:type="dxa"/>
          </w:tcPr>
          <w:p w14:paraId="48BF3E32" w14:textId="21281FC0" w:rsidR="000E7AA7" w:rsidRDefault="00C341DD">
            <w:proofErr w:type="spellStart"/>
            <w:r>
              <w:t>Kész</w:t>
            </w:r>
            <w:proofErr w:type="spellEnd"/>
            <w:r w:rsidRPr="00B37E2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1910" w:type="dxa"/>
          </w:tcPr>
          <w:p w14:paraId="151BEE2F" w14:textId="77777777" w:rsidR="00BF6D17" w:rsidRDefault="00B37E24">
            <w:proofErr w:type="spellStart"/>
            <w:r>
              <w:t>Dátum</w:t>
            </w:r>
            <w:proofErr w:type="spellEnd"/>
            <w:r>
              <w:t>:</w:t>
            </w:r>
          </w:p>
          <w:p w14:paraId="6C48AEAB" w14:textId="77777777" w:rsidR="000E7AA7" w:rsidRDefault="00B37E24">
            <w:r>
              <w:t>02.20</w:t>
            </w:r>
            <w:r w:rsidR="00BF6D17">
              <w:t xml:space="preserve"> + 02.27</w:t>
            </w:r>
          </w:p>
          <w:p w14:paraId="6BC1D9BB" w14:textId="3C1D3321" w:rsidR="00C341DD" w:rsidRDefault="00C341DD"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elkészült</w:t>
            </w:r>
            <w:proofErr w:type="spellEnd"/>
            <w:r>
              <w:t xml:space="preserve"> (03.05)</w:t>
            </w:r>
          </w:p>
        </w:tc>
      </w:tr>
      <w:tr w:rsidR="000E7AA7" w14:paraId="3FC274C7" w14:textId="77777777" w:rsidTr="00BF6D17">
        <w:trPr>
          <w:jc w:val="center"/>
        </w:trPr>
        <w:tc>
          <w:tcPr>
            <w:tcW w:w="1712" w:type="dxa"/>
          </w:tcPr>
          <w:p w14:paraId="2C0404F8" w14:textId="77777777" w:rsidR="000E7AA7" w:rsidRDefault="00BF6D17">
            <w:r>
              <w:t>6</w:t>
            </w:r>
          </w:p>
        </w:tc>
        <w:tc>
          <w:tcPr>
            <w:tcW w:w="1726" w:type="dxa"/>
          </w:tcPr>
          <w:p w14:paraId="313F5DEF" w14:textId="0D65745E" w:rsidR="000E7AA7" w:rsidRDefault="00BF6D17">
            <w:r>
              <w:t>"</w:t>
            </w:r>
            <w:proofErr w:type="spellStart"/>
            <w:r>
              <w:t>Ról</w:t>
            </w:r>
            <w:r w:rsidR="00B37E24">
              <w:t>am</w:t>
            </w:r>
            <w:proofErr w:type="spellEnd"/>
            <w:r>
              <w:t xml:space="preserve">" </w:t>
            </w:r>
            <w:proofErr w:type="spellStart"/>
            <w:r>
              <w:t>oldal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értékelési</w:t>
            </w:r>
            <w:proofErr w:type="spellEnd"/>
            <w:r>
              <w:t xml:space="preserve"> </w:t>
            </w:r>
            <w:proofErr w:type="spellStart"/>
            <w:r>
              <w:t>rendszer</w:t>
            </w:r>
            <w:proofErr w:type="spellEnd"/>
          </w:p>
        </w:tc>
        <w:tc>
          <w:tcPr>
            <w:tcW w:w="1944" w:type="dxa"/>
          </w:tcPr>
          <w:p w14:paraId="67036A5F" w14:textId="77777777" w:rsidR="000E7AA7" w:rsidRDefault="00BF6D17">
            <w:proofErr w:type="spellStart"/>
            <w:r>
              <w:t>Bemutatkozó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, </w:t>
            </w:r>
            <w:proofErr w:type="spellStart"/>
            <w:r>
              <w:t>kompetenciák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értékelési</w:t>
            </w:r>
            <w:proofErr w:type="spellEnd"/>
            <w:r>
              <w:t xml:space="preserve">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kialakítása</w:t>
            </w:r>
            <w:proofErr w:type="spellEnd"/>
            <w:r>
              <w:t>.</w:t>
            </w:r>
          </w:p>
        </w:tc>
        <w:tc>
          <w:tcPr>
            <w:tcW w:w="1747" w:type="dxa"/>
          </w:tcPr>
          <w:p w14:paraId="0914A278" w14:textId="77777777" w:rsidR="000E7AA7" w:rsidRDefault="00BF6D17">
            <w:proofErr w:type="spellStart"/>
            <w:r>
              <w:t>Tervezés</w:t>
            </w:r>
            <w:proofErr w:type="spellEnd"/>
            <w:r>
              <w:t xml:space="preserve"> </w:t>
            </w:r>
            <w:proofErr w:type="spellStart"/>
            <w:r>
              <w:t>alatt</w:t>
            </w:r>
            <w:proofErr w:type="spellEnd"/>
          </w:p>
        </w:tc>
        <w:tc>
          <w:tcPr>
            <w:tcW w:w="1910" w:type="dxa"/>
          </w:tcPr>
          <w:p w14:paraId="77A994E8" w14:textId="7A16F01E" w:rsidR="000E7AA7" w:rsidRDefault="00B37E24">
            <w:r>
              <w:t>-</w:t>
            </w:r>
          </w:p>
        </w:tc>
      </w:tr>
      <w:tr w:rsidR="000E7AA7" w14:paraId="291AFD7F" w14:textId="77777777" w:rsidTr="00BF6D17">
        <w:trPr>
          <w:jc w:val="center"/>
        </w:trPr>
        <w:tc>
          <w:tcPr>
            <w:tcW w:w="1712" w:type="dxa"/>
          </w:tcPr>
          <w:p w14:paraId="2206D0BC" w14:textId="77777777" w:rsidR="000E7AA7" w:rsidRDefault="00BF6D17">
            <w:r>
              <w:t>7</w:t>
            </w:r>
          </w:p>
        </w:tc>
        <w:tc>
          <w:tcPr>
            <w:tcW w:w="1726" w:type="dxa"/>
          </w:tcPr>
          <w:p w14:paraId="7A8278FC" w14:textId="77777777" w:rsidR="000E7AA7" w:rsidRDefault="00BF6D17">
            <w:r>
              <w:t xml:space="preserve">AI </w:t>
            </w:r>
            <w:proofErr w:type="spellStart"/>
            <w:r>
              <w:t>támogatás</w:t>
            </w:r>
            <w:proofErr w:type="spellEnd"/>
            <w:r>
              <w:t xml:space="preserve"> </w:t>
            </w:r>
            <w:proofErr w:type="spellStart"/>
            <w:r>
              <w:t>alkalmazása</w:t>
            </w:r>
            <w:proofErr w:type="spellEnd"/>
          </w:p>
        </w:tc>
        <w:tc>
          <w:tcPr>
            <w:tcW w:w="1944" w:type="dxa"/>
          </w:tcPr>
          <w:p w14:paraId="7A6860B1" w14:textId="77777777" w:rsidR="000E7AA7" w:rsidRDefault="00BF6D17">
            <w:proofErr w:type="spellStart"/>
            <w:r>
              <w:t>Mesterséges</w:t>
            </w:r>
            <w:proofErr w:type="spellEnd"/>
            <w:r>
              <w:t xml:space="preserve"> </w:t>
            </w:r>
            <w:proofErr w:type="spellStart"/>
            <w:r>
              <w:t>intelligencia</w:t>
            </w:r>
            <w:proofErr w:type="spellEnd"/>
            <w:r>
              <w:t xml:space="preserve"> </w:t>
            </w:r>
            <w:proofErr w:type="spellStart"/>
            <w:r>
              <w:t>eszközök</w:t>
            </w:r>
            <w:proofErr w:type="spellEnd"/>
            <w:r>
              <w:t xml:space="preserve"> </w:t>
            </w:r>
            <w:proofErr w:type="spellStart"/>
            <w:r>
              <w:t>használata</w:t>
            </w:r>
            <w:proofErr w:type="spellEnd"/>
            <w:r>
              <w:t xml:space="preserve"> a </w:t>
            </w:r>
            <w:proofErr w:type="spellStart"/>
            <w:r>
              <w:t>fejlesztési</w:t>
            </w:r>
            <w:proofErr w:type="spellEnd"/>
            <w:r>
              <w:t xml:space="preserve"> </w:t>
            </w:r>
            <w:proofErr w:type="spellStart"/>
            <w:r>
              <w:t>idő</w:t>
            </w:r>
            <w:proofErr w:type="spellEnd"/>
            <w:r>
              <w:t xml:space="preserve"> </w:t>
            </w:r>
            <w:proofErr w:type="spellStart"/>
            <w:r>
              <w:t>csökkentésére</w:t>
            </w:r>
            <w:proofErr w:type="spellEnd"/>
            <w:r>
              <w:t>.</w:t>
            </w:r>
          </w:p>
        </w:tc>
        <w:tc>
          <w:tcPr>
            <w:tcW w:w="1747" w:type="dxa"/>
          </w:tcPr>
          <w:p w14:paraId="11525DF7" w14:textId="77777777" w:rsidR="000E7AA7" w:rsidRDefault="00BF6D17">
            <w:proofErr w:type="spellStart"/>
            <w:r>
              <w:t>Használatban</w:t>
            </w:r>
            <w:proofErr w:type="spellEnd"/>
          </w:p>
        </w:tc>
        <w:tc>
          <w:tcPr>
            <w:tcW w:w="1910" w:type="dxa"/>
          </w:tcPr>
          <w:p w14:paraId="1FEB835B" w14:textId="5D06B76B" w:rsidR="000E7AA7" w:rsidRDefault="00B37E24">
            <w:r>
              <w:t>-</w:t>
            </w:r>
          </w:p>
        </w:tc>
      </w:tr>
    </w:tbl>
    <w:p w14:paraId="0B7BB6E6" w14:textId="7C0873AF" w:rsidR="00FA4CB0" w:rsidRDefault="00FA4CB0">
      <w:pPr>
        <w:pBdr>
          <w:bottom w:val="single" w:sz="12" w:space="1" w:color="auto"/>
        </w:pBdr>
      </w:pPr>
    </w:p>
    <w:p w14:paraId="3E460E05" w14:textId="2094B919" w:rsidR="008A379A" w:rsidRDefault="008A379A"/>
    <w:p w14:paraId="3920CB64" w14:textId="4A1F3CD6" w:rsidR="008A379A" w:rsidRDefault="00A855B7">
      <w:pPr>
        <w:rPr>
          <w:i/>
          <w:iCs/>
        </w:rPr>
      </w:pPr>
      <w:proofErr w:type="spellStart"/>
      <w:r w:rsidRPr="00A855B7">
        <w:rPr>
          <w:i/>
          <w:iCs/>
        </w:rPr>
        <w:t>Plusz</w:t>
      </w:r>
      <w:proofErr w:type="spellEnd"/>
      <w:r w:rsidRPr="00A855B7">
        <w:rPr>
          <w:i/>
          <w:iCs/>
        </w:rPr>
        <w:t xml:space="preserve"> </w:t>
      </w:r>
      <w:proofErr w:type="spellStart"/>
      <w:r w:rsidRPr="00A855B7">
        <w:rPr>
          <w:i/>
          <w:iCs/>
        </w:rPr>
        <w:t>fejlesztések</w:t>
      </w:r>
      <w:proofErr w:type="spellEnd"/>
      <w:r w:rsidRPr="00A855B7">
        <w:rPr>
          <w:i/>
          <w:iCs/>
        </w:rPr>
        <w:t xml:space="preserve">: </w:t>
      </w:r>
    </w:p>
    <w:p w14:paraId="2B6DB2F0" w14:textId="4527308B" w:rsidR="00A855B7" w:rsidRDefault="00A855B7" w:rsidP="00A855B7">
      <w:pPr>
        <w:pStyle w:val="Listaszerbekezds"/>
        <w:numPr>
          <w:ilvl w:val="0"/>
          <w:numId w:val="10"/>
        </w:numPr>
      </w:pPr>
      <w:r>
        <w:t xml:space="preserve">SÖTÉT + VILÁGOS </w:t>
      </w:r>
      <w:proofErr w:type="spellStart"/>
      <w:r>
        <w:t>mód</w:t>
      </w:r>
      <w:proofErr w:type="spellEnd"/>
      <w:r>
        <w:t xml:space="preserve"> (</w:t>
      </w:r>
      <w:proofErr w:type="gramStart"/>
      <w:r w:rsidRPr="00932B62">
        <w:rPr>
          <w:i/>
          <w:iCs/>
        </w:rPr>
        <w:t>Michael</w:t>
      </w:r>
      <w:r>
        <w:t xml:space="preserve"> ,</w:t>
      </w:r>
      <w:proofErr w:type="gramEnd"/>
      <w:r>
        <w:t xml:space="preserve"> 03.06)</w:t>
      </w:r>
    </w:p>
    <w:p w14:paraId="0B7E186B" w14:textId="77777777" w:rsidR="00932B62" w:rsidRDefault="00932B62" w:rsidP="00932B62">
      <w:pPr>
        <w:pStyle w:val="Listaszerbekezds"/>
      </w:pPr>
    </w:p>
    <w:p w14:paraId="0941B6F3" w14:textId="4BDB7D30" w:rsidR="00A855B7" w:rsidRDefault="00932B62" w:rsidP="00A855B7">
      <w:pPr>
        <w:pStyle w:val="Listaszerbekezds"/>
        <w:numPr>
          <w:ilvl w:val="0"/>
          <w:numId w:val="10"/>
        </w:numPr>
      </w:pPr>
      <w:proofErr w:type="spellStart"/>
      <w:r>
        <w:t>Létrehoztuk</w:t>
      </w:r>
      <w:proofErr w:type="spellEnd"/>
      <w:r>
        <w:t xml:space="preserve"> a </w:t>
      </w:r>
      <w:proofErr w:type="spellStart"/>
      <w:proofErr w:type="gramStart"/>
      <w:r>
        <w:t>GitHubot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helyről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elérhető</w:t>
      </w:r>
      <w:proofErr w:type="spellEnd"/>
      <w:r>
        <w:t xml:space="preserve"> a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(</w:t>
      </w:r>
      <w:r w:rsidRPr="00932B62">
        <w:rPr>
          <w:i/>
          <w:iCs/>
        </w:rPr>
        <w:t>Valentin</w:t>
      </w:r>
      <w:r>
        <w:rPr>
          <w:i/>
          <w:iCs/>
        </w:rPr>
        <w:t xml:space="preserve"> , </w:t>
      </w:r>
      <w:r w:rsidRPr="00932B62">
        <w:t>03.06</w:t>
      </w:r>
      <w:r>
        <w:t>)</w:t>
      </w:r>
    </w:p>
    <w:p w14:paraId="47B10433" w14:textId="77777777" w:rsidR="00932B62" w:rsidRDefault="00932B62" w:rsidP="00932B62">
      <w:pPr>
        <w:pStyle w:val="Listaszerbekezds"/>
      </w:pPr>
    </w:p>
    <w:p w14:paraId="3E5E6E0F" w14:textId="296B6C86" w:rsidR="00932B62" w:rsidRDefault="00932B62" w:rsidP="00A855B7">
      <w:pPr>
        <w:pStyle w:val="Listaszerbekezds"/>
        <w:numPr>
          <w:ilvl w:val="0"/>
          <w:numId w:val="10"/>
        </w:numPr>
      </w:pPr>
      <w:r>
        <w:t xml:space="preserve">Admin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létrehozva</w:t>
      </w:r>
      <w:proofErr w:type="spellEnd"/>
      <w:r>
        <w:t xml:space="preserve"> (</w:t>
      </w:r>
      <w:proofErr w:type="gramStart"/>
      <w:r w:rsidRPr="00932B62">
        <w:rPr>
          <w:i/>
          <w:iCs/>
        </w:rPr>
        <w:t>Michael</w:t>
      </w:r>
      <w:r>
        <w:t xml:space="preserve"> ,</w:t>
      </w:r>
      <w:proofErr w:type="gramEnd"/>
      <w:r>
        <w:t xml:space="preserve"> 03.06)</w:t>
      </w:r>
    </w:p>
    <w:p w14:paraId="3FC17609" w14:textId="77777777" w:rsidR="00932B62" w:rsidRDefault="00932B62" w:rsidP="00932B62">
      <w:pPr>
        <w:pStyle w:val="Listaszerbekezds"/>
      </w:pPr>
    </w:p>
    <w:p w14:paraId="192F1EE8" w14:textId="3C127162" w:rsidR="00932B62" w:rsidRPr="00A855B7" w:rsidRDefault="00932B62" w:rsidP="00A855B7">
      <w:pPr>
        <w:pStyle w:val="Listaszerbekezds"/>
        <w:numPr>
          <w:ilvl w:val="0"/>
          <w:numId w:val="10"/>
        </w:numPr>
      </w:pPr>
    </w:p>
    <w:sectPr w:rsidR="00932B62" w:rsidRPr="00A85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EF3841"/>
    <w:multiLevelType w:val="hybridMultilevel"/>
    <w:tmpl w:val="ADDA2ADA"/>
    <w:lvl w:ilvl="0" w:tplc="907A313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i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A7"/>
    <w:rsid w:val="0015074B"/>
    <w:rsid w:val="002803B5"/>
    <w:rsid w:val="0029639D"/>
    <w:rsid w:val="002C09D2"/>
    <w:rsid w:val="00326F90"/>
    <w:rsid w:val="00472EE9"/>
    <w:rsid w:val="007A3F73"/>
    <w:rsid w:val="008A379A"/>
    <w:rsid w:val="00932B62"/>
    <w:rsid w:val="00A855B7"/>
    <w:rsid w:val="00AA1D8D"/>
    <w:rsid w:val="00B37E24"/>
    <w:rsid w:val="00B47730"/>
    <w:rsid w:val="00BF6D17"/>
    <w:rsid w:val="00C341DD"/>
    <w:rsid w:val="00CB0664"/>
    <w:rsid w:val="00D03DFA"/>
    <w:rsid w:val="00FA4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0A278"/>
  <w14:defaultImageDpi w14:val="300"/>
  <w15:docId w15:val="{7E1AEE2D-D21E-4976-9DF1-A685132D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202</Words>
  <Characters>1401</Characters>
  <Application>Microsoft Office Word</Application>
  <DocSecurity>0</DocSecurity>
  <Lines>11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10</cp:revision>
  <dcterms:created xsi:type="dcterms:W3CDTF">2013-12-23T23:15:00Z</dcterms:created>
  <dcterms:modified xsi:type="dcterms:W3CDTF">2026-03-06T08:39:00Z</dcterms:modified>
  <cp:category/>
</cp:coreProperties>
</file>